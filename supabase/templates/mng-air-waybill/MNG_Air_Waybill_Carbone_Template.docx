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" w:lineRule="exact"/>
      </w:pPr>
      <w:r>
        <w:rPr>
          <w:sz w:val="1"/>
        </w:rPr>
        <w:t>[[MNG_AWB_FACE]]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ng-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ng-awb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ng-awb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{d.routing[isMainCarriage=true].origin.unlocode:substr(2,5)}</w:t>
                  </w:r>
                </w:p>
              </w:txbxContent>
            </v:textbox>
          </v:shape>
        </w:pict>
      </w:r>
      <w:r>
        <w:pict>
          <v:shape id="mng-awb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ng-awb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ng-awb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ng-awb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ng-awb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MNG AIRLINES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YESILKOY CAD.NO 9 FLORYA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ISTANBUL</w:t>
                  </w:r>
                </w:p>
              </w:txbxContent>
            </v:textbox>
          </v:shape>
        </w:pict>
      </w:r>
      <w:r>
        <w:pict>
          <v:shape id="mng-awb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{d.job.origin.name:ellipsis(46)}</w:t>
                  </w:r>
                </w:p>
              </w:txbxContent>
            </v:textbox>
          </v:shape>
        </w:pict>
      </w:r>
      <w:r>
        <w:pict>
          <v:shape id="mng-awb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SHP REF: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ng-awb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ng-awb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{d.routing[isMainCarriage=true].destination.unlocode:substr(2,5)}</w:t>
                  </w:r>
                </w:p>
              </w:txbxContent>
            </v:textbox>
          </v:shape>
        </w:pict>
      </w:r>
      <w:r>
        <w:pict>
          <v:shape id="mng-awb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MNG AIRLINES</w:t>
                  </w:r>
                </w:p>
              </w:txbxContent>
            </v:textbox>
          </v:shape>
        </w:pict>
      </w:r>
      <w:r>
        <w:pict>
          <v:shape id="mng-awb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ng-awb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ng-awb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ng-awb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ng-awb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SPX  JOB {d.job.period:ellipsis(12)}-{d.job.number:ellipsis(18)}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{d.cargo[].marksAndNumbers:aggStr(' · '):ellipsis(92)}</w:t>
                  </w:r>
                </w:p>
              </w:txbxContent>
            </v:textbox>
          </v:shape>
        </w:pict>
      </w:r>
      <w:r>
        <w:pict>
          <v:shape id="mng-awb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X</w:t>
                  </w:r>
                </w:p>
              </w:txbxContent>
            </v:textbox>
          </v:shape>
        </w:pict>
      </w:r>
      <w:r>
        <w:pict>
          <v:shape id="mng-awb-cargo-pieces" type="#_x0000_t202" style="position:absolute;margin-left:44pt;margin-top:391pt;width:28pt;height:4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2" w:lineRule="exact"/>
                    <w:jc w:val="center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{d.cargo[0].packageQuantity}</w:t>
                  </w:r>
                </w:p>
              </w:txbxContent>
            </v:textbox>
          </v:shape>
        </w:pict>
      </w:r>
      <w:r>
        <w:pict>
          <v:shape id="mng-awb-cargo-weight" type="#_x0000_t202" style="position:absolute;margin-left:74pt;margin-top:391pt;width:48pt;height:4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{d.cargo[0].grossWeight:formatN(2)}</w:t>
                  </w:r>
                </w:p>
              </w:txbxContent>
            </v:textbox>
          </v:shape>
        </w:pict>
      </w:r>
      <w:r>
        <w:pict>
          <v:shape id="mng-awb-cargo-unit" type="#_x0000_t202" style="position:absolute;margin-left:123pt;margin-top:391pt;width:12pt;height:4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ng-awb-cargo-item" type="#_x0000_t202" style="position:absolute;margin-left:153pt;margin-top:391pt;width:65pt;height:4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{d.cargo[0].hsCode:ellipsis(14)}</w:t>
                  </w:r>
                </w:p>
              </w:txbxContent>
            </v:textbox>
          </v:shape>
        </w:pict>
      </w:r>
      <w:r>
        <w:pict>
          <v:shape id="mng-awb-cargo-chargeable" type="#_x0000_t202" style="position:absolute;margin-left:209pt;margin-top:391pt;width:53pt;height:4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{d.cargo[0].grossWeight:formatN(2)}</w:t>
                  </w:r>
                </w:p>
              </w:txbxContent>
            </v:textbox>
          </v:shape>
        </w:pict>
      </w:r>
      <w:r>
        <w:pict>
          <v:shape id="mng-awb-cargo-nature" type="#_x0000_t202" style="position:absolute;margin-left:431pt;margin-top:391pt;width:143pt;height:8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{d.cargo[0].commodity:ellipsis(30)}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{d.cargo[0].description:ellipsis(30)}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{d.cargo[0].marksAndNumbers:ellipsis(30)}</w:t>
                  </w:r>
                </w:p>
              </w:txbxContent>
            </v:textbox>
          </v:shape>
        </w:pict>
      </w:r>
      <w:r>
        <w:pict>
          <v:shape id="mng-awb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{d.cargo[].packageQuantity:aggSum}</w:t>
                  </w:r>
                </w:p>
              </w:txbxContent>
            </v:textbox>
          </v:shape>
        </w:pict>
      </w:r>
      <w:r>
        <w:pict>
          <v:shape id="mng-awb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ng-awb-total-chargeable" type="#_x0000_t202" style="position:absolute;margin-left:209pt;margin-top:534pt;width:5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{d.cargo[].grossWeight:aggSum:formatN(2)}</w:t>
                  </w:r>
                </w:p>
              </w:txbxContent>
            </v:textbox>
          </v:shape>
        </w:pict>
      </w:r>
      <w:r>
        <w:pict>
          <v:shape id="mng-awb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{d.cargo[].volume:aggSum:formatN(3)} {d.cargo[0].volumeUnit:ellipsis(3)}</w:t>
                  </w:r>
                </w:p>
              </w:txbxContent>
            </v:textbox>
          </v:shape>
        </w:pict>
      </w:r>
      <w:r>
        <w:pict>
          <v:shape id="mng-awb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{d.cargo[].description:aggStr(' · '):ellipsis(76)}</w:t>
                  </w:r>
                </w:p>
              </w:txbxContent>
            </v:textbox>
          </v:shape>
        </w:pict>
      </w:r>
      <w:r>
        <w:pict>
          <v:shape id="mng-awb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{d.job.legalEntityName:ellipsis(42)}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AS AGENTS FOR THE CARRIER MNG AIRLINES</w:t>
                  </w:r>
                </w:p>
              </w:txbxContent>
            </v:textbox>
          </v:shape>
        </w:pict>
      </w:r>
      <w:r>
        <w:pict>
          <v:shape id="mng-awb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  {d.routing[isMainCarriage=true].origin.name:ellipsis(32)}</w:t>
                  </w:r>
                </w:p>
              </w:txbxContent>
            </v:textbox>
          </v:shape>
        </w:pict>
      </w:r>
      <w:r>
        <w:pict>
          <v:shape id="mng-awb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{d.job.legalEntityName:ellipsis(26)}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9740900</wp:posOffset>
            </wp:positionV>
            <wp:extent cx="1333500" cy="393700"/>
            <wp:docPr id="2" name="Picture 2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[[MNG_AWB_CONDITIONS]]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ng-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MNG Air Waybill Carbone Template</dc:title>
  <dc:subject>Fixed-layout two-page MNG Airlines Air Waybill — ORIGINAL 2 (FOR CONSIGNEE)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