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Collection and delivery note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MOVEMENT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d.document.fields.movementReference}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VEHICLE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d.document.fields.vehicleReference}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RECEIVED BY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d.document.fields.receivedBy}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EXCEPTIONS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d.document.fields.exceptions}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 and delivery note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