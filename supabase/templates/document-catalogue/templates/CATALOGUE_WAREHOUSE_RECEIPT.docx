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Warehouse goods in note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RECEIPT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d.document.fields.receiptReference}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RECEIPT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d.document.fields.receiptDate}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WAREHOUSE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d.document.fields.warehouse}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INBOUND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d.document.fields.inboundReference}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CHECKED BY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d.document.fields.checkedBy}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EXCEPTIONS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d.document.fields.exceptions}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Stock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948"/>
        <w:gridCol w:w="1587"/>
        <w:gridCol w:w="1247"/>
        <w:gridCol w:w="1077"/>
        <w:gridCol w:w="1928"/>
      </w:tblGrid>
      <w:tr>
        <w:trPr>
          <w:tblHeader w:val="true"/>
          <w:cantSplit/>
        </w:trPr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SKU</w:t>
            </w:r>
          </w:p>
        </w:tc>
        <w:tc>
          <w:tcPr>
            <w:tcW w:type="dxa" w:w="294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Lot or batch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d.document.stock[i].sku}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d.document.stock[i].description}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d.document.stock[i].location}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d.document.stock[i].quantity}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d.document.stock[i].unit}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d.document.stock[i].batch}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d.document.stock[i+1]}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goods in note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