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Consolidation manifest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CONSOLIDATION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d.document.fields.consolidationReference}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ORIGIN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d.document.fields.origin}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DESTINATION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d.document.fields.destination}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DEPARTURE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d.document.fields.departureDate}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MANIFEST VIEW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d.document.fields.manifestView}</w:t>
            </w: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Manifest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928"/>
        <w:gridCol w:w="1928"/>
        <w:gridCol w:w="1984"/>
        <w:gridCol w:w="1417"/>
        <w:gridCol w:w="1191"/>
      </w:tblGrid>
      <w:tr>
        <w:trPr>
          <w:tblHeader w:val="true"/>
          <w:cantSplit/>
        </w:trPr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House or job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</w:r>
          </w:p>
        </w:tc>
        <w:tc>
          <w:tcPr>
            <w:tcW w:type="dxa" w:w="198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</w:t>
            </w:r>
          </w:p>
        </w:tc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19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d.document.manifest[i].reference}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d.document.manifest[i].shipper}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d.document.manifest[i].consignee}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d.document.manifest[i].description}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d.document.manifest[i].packages}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d.document.manifest[i].grossKg}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d.document.manifest[i+1]}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Consolidation manifest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