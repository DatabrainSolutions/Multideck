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Vehicle handover record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JOB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d.document.fields.jobReference}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MOVEMENT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d.document.fields.movementReference}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d.document.fields.collectionDate}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d.document.fields.deliveryDate}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DRIVER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d.document.fields.driver}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VEHICLE TRANSPORTER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d.document.fields.vehicleTransporter}</w:t>
            </w:r>
          </w:p>
        </w:tc>
      </w:tr>
    </w:tbl>
    <w:p>
      <w:pPr>
        <w:pStyle w:val="Heading2"/>
        <w:spacing w:before="160" w:after="60"/>
      </w:pPr>
      <w:r>
        <w:t>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Movement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d.document.collection.date}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d.document.delivery.date}</w:t>
            </w:r>
          </w:p>
        </w:tc>
      </w:tr>
    </w:tbl>
    <w:p>
      <w:pPr>
        <w:pStyle w:val="Heading2"/>
        <w:spacing w:before="160" w:after="60"/>
      </w:pPr>
      <w:r>
        <w:t>Vehicles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268"/>
        <w:gridCol w:w="1587"/>
        <w:gridCol w:w="1247"/>
        <w:gridCol w:w="2721"/>
      </w:tblGrid>
      <w:tr>
        <w:trPr>
          <w:tblHeader w:val="true"/>
          <w:cantSplit/>
        </w:trPr>
        <w:tc>
          <w:tcPr>
            <w:tcW w:type="dxa" w:w="238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VIN or chassis</w:t>
            </w:r>
          </w:p>
        </w:tc>
        <w:tc>
          <w:tcPr>
            <w:tcW w:type="dxa" w:w="226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Make and model</w:t>
            </w:r>
          </w:p>
        </w:tc>
        <w:tc>
          <w:tcPr>
            <w:tcW w:type="dxa" w:w="158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Registration</w:t>
            </w:r>
          </w:p>
        </w:tc>
        <w:tc>
          <w:tcPr>
            <w:tcW w:type="dxa" w:w="124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Mileage</w:t>
            </w:r>
          </w:p>
        </w:tc>
        <w:tc>
          <w:tcPr>
            <w:tcW w:type="dxa" w:w="272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Condition or exceptions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d.document.vehicles[i].vin}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d.document.vehicles[i].model}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d.document.vehicles[i].registration}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d.document.vehicles[i].mileage}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d.document.vehicles[i].condition}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d.document.vehicles[i+1]}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72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Vehicle handover record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