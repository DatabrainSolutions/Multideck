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Container PIN request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MASTER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d.document.fields.masterReference}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REQUESTED COLLECTION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d.document.fields.requestedCollectionDate}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HAULIER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d.document.fields.haulier}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CONTACT EMAIL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d.document.fields.contactEmail}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 PIN request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