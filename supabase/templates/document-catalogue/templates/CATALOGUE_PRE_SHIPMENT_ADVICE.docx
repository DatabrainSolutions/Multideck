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Pre shipment advice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CARRIER BOOKING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d.document.fields.carrierBookingReference}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PLANNED DEPARTURE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d.document.fields.plannedDeparture}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PLANNED ARRIVAL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d.document.fields.plannedArrival}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CONTACT NAME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d.document.fields.contactName}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CONTACT EMAIL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d.document.fields.contactEmail}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134"/>
        <w:gridCol w:w="2154"/>
        <w:gridCol w:w="2154"/>
        <w:gridCol w:w="2098"/>
        <w:gridCol w:w="2098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Leg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Mode</w:t>
            </w:r>
          </w:p>
        </w:tc>
        <w:tc>
          <w:tcPr>
            <w:tcW w:type="dxa" w:w="215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From</w:t>
            </w:r>
          </w:p>
        </w:tc>
        <w:tc>
          <w:tcPr>
            <w:tcW w:type="dxa" w:w="215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</w:t>
            </w:r>
          </w:p>
        </w:tc>
        <w:tc>
          <w:tcPr>
            <w:tcW w:type="dxa" w:w="209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Planned departure</w:t>
            </w:r>
          </w:p>
        </w:tc>
        <w:tc>
          <w:tcPr>
            <w:tcW w:type="dxa" w:w="209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Planned arrival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d.document.routing[i].line}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d.document.routing[i].mode}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d.document.routing[i].origin}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d.document.routing[i].destination}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d.document.routing[i].departure}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d.document.routing[i].arrival}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d.document.routing[i+1]}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 shipment advice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