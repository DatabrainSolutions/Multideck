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Arrival notice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d.document.fields.customerReference}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MASTER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d.document.fields.masterReference}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HOUSE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d.document.fields.houseReference}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ARRIVAL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d.document.fields.arrivalDate}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AVAILABILITY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d.document.fields.availabilityDate}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CONTACT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d.document.fields.deliveryContact}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531"/>
        <w:gridCol w:w="1361"/>
        <w:gridCol w:w="1134"/>
        <w:gridCol w:w="2211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340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 and handling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3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CBM</w:t>
            </w:r>
          </w:p>
        </w:tc>
        <w:tc>
          <w:tcPr>
            <w:tcW w:type="dxa" w:w="221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Marks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d.document.cargo[i].line}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d.document.cargo[i].description}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d.document.cargo[i].packages}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d.document.cargo[i].grossKg}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d.document.cargo[i].volume}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d.document.cargo[i].marks}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d.document.cargo[i+1]}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Equipment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701"/>
        <w:gridCol w:w="1701"/>
        <w:gridCol w:w="1757"/>
        <w:gridCol w:w="1531"/>
      </w:tblGrid>
      <w:tr>
        <w:trPr>
          <w:tblHeader w:val="true"/>
          <w:cantSplit/>
        </w:trPr>
        <w:tc>
          <w:tcPr>
            <w:tcW w:type="dxa" w:w="226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Container or equipment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Seal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Loaded gross kg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VGM kg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d.document.equipment[i].reference}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d.document.equipment[i].type}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d.document.equipment[i].seal}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d.document.equipment[i].packages}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d.document.equipment[i].loadedGrossKg}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d.document.equipment[i].vgmKg}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d.document.equipment[i+1]}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Arrival notice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