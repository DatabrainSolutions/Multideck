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Standard shipping note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d.document.fields.shippingReference}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 BOOKING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d.document.fields.carrierBookingReference}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EXPORT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d.document.fields.exportReference}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PLACE OF RECEIPT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d.document.fields.placeOfReceipt}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PORT OF LOADING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d.document.fields.portOfLoading}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PORT OF DISCHARGE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d.document.fields.portOfDischarge}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d.document.fields.deliveryPoint}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shipping note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