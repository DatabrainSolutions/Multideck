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Courier docket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COURIER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d.document.fields.courierReference}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SERVICE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d.document.fields.service}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d.document.fields.collectionDate}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d.document.fields.deliveryDate}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RECEIVED BY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d.document.fields.receivedBy}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EXCEPTIONS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d.document.fields.exceptions}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Cargo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1531"/>
        <w:gridCol w:w="1361"/>
        <w:gridCol w:w="1134"/>
        <w:gridCol w:w="2211"/>
      </w:tblGrid>
      <w:tr>
        <w:trPr>
          <w:tblHeader w:val="true"/>
          <w:cantSplit/>
        </w:trPr>
        <w:tc>
          <w:tcPr>
            <w:tcW w:type="dxa" w:w="56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Line</w:t>
            </w:r>
          </w:p>
        </w:tc>
        <w:tc>
          <w:tcPr>
            <w:tcW w:type="dxa" w:w="3402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 and handling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36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Gross kg</w:t>
            </w:r>
          </w:p>
        </w:tc>
        <w:tc>
          <w:tcPr>
            <w:tcW w:type="dxa" w:w="113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CBM</w:t>
            </w:r>
          </w:p>
        </w:tc>
        <w:tc>
          <w:tcPr>
            <w:tcW w:type="dxa" w:w="221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Marks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d.document.cargo[i].line}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d.document.cargo[i].description}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d.document.cargo[i].packages}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d.document.cargo[i].grossKg}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d.document.cargo[i].volume}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d.document.cargo[i].marks}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d.document.cargo[i+1]}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Courier docket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