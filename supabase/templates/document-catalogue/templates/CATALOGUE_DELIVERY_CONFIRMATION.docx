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Delivery confirmation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TIME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d.document.fields.deliveryTime}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RECEIVED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d.document.fields.receivedBy}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EXCEPTIONS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d.document.fields.deliveryExceptions}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confirmation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