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Customs clearance instructions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DIRECTION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d.document.fields.direction}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INCOTERMS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d.document.fields.incoterms}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CUSTOMS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d.document.fields.customsReference}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EXPORTER EORI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d.document.fields.exporterEori}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IMPORTER REGISTRATION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d.document.fields.importerRegistration}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INVOICE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d.document.fields.invoiceReference}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CURRENCY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d.document.fields.currency}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 for Customs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154"/>
        <w:gridCol w:w="1304"/>
        <w:gridCol w:w="1191"/>
        <w:gridCol w:w="1191"/>
        <w:gridCol w:w="1417"/>
        <w:gridCol w:w="794"/>
        <w:gridCol w:w="1587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215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</w:t>
            </w:r>
          </w:p>
        </w:tc>
        <w:tc>
          <w:tcPr>
            <w:tcW w:type="dxa" w:w="130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9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Net kg</w:t>
            </w:r>
          </w:p>
        </w:tc>
        <w:tc>
          <w:tcPr>
            <w:tcW w:type="dxa" w:w="141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HS code</w:t>
            </w:r>
          </w:p>
        </w:tc>
        <w:tc>
          <w:tcPr>
            <w:tcW w:type="dxa" w:w="79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</w:t>
            </w:r>
          </w:p>
        </w:tc>
        <w:tc>
          <w:tcPr>
            <w:tcW w:type="dxa" w:w="158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d.document.customsCargo[i].line}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d.document.customsCargo[i].description}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d.document.customsCargo[i].packages}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d.document.customsCargo[i].grossKg}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d.document.customsCargo[i].netKg}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d.document.customsCargo[i].commodity}</w:t>
            </w:r>
          </w:p>
        </w:tc>
        <w:tc>
          <w:tcPr>
            <w:tcW w:type="dxa" w:w="7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d.document.customsCargo[i].originCountry}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d.document.customsCargo[i].value}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d.document.customsCargo[i+1]}</w:t>
            </w:r>
          </w:p>
        </w:tc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0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9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79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Attachments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2665"/>
        <w:gridCol w:w="3458"/>
      </w:tblGrid>
      <w:tr>
        <w:trPr>
          <w:tblHeader w:val="true"/>
          <w:cantSplit/>
        </w:trPr>
        <w:tc>
          <w:tcPr>
            <w:tcW w:type="dxa" w:w="408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2665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345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Source reference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d.document.attachments[i].name}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d.document.attachments[i].type}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d.document.attachments[i].reference}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d.document.attachments[i+1]}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345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Customs clearance instructions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