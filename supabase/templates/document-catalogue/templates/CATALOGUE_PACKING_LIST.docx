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Packing list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JOB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d.document.fields.jobReference}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PACKING LIST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d.document.fields.packingListReference}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INVOICE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d.document.fields.invoiceReference}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ISSUED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d.document.fields.issuedDate}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CUSTOMER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d.document.fields.customerReference}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Cargo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3402"/>
        <w:gridCol w:w="1531"/>
        <w:gridCol w:w="1361"/>
        <w:gridCol w:w="1134"/>
        <w:gridCol w:w="2211"/>
      </w:tblGrid>
      <w:tr>
        <w:trPr>
          <w:tblHeader w:val="true"/>
          <w:cantSplit/>
        </w:trPr>
        <w:tc>
          <w:tcPr>
            <w:tcW w:type="dxa" w:w="56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Line</w:t>
            </w:r>
          </w:p>
        </w:tc>
        <w:tc>
          <w:tcPr>
            <w:tcW w:type="dxa" w:w="3402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Goods and handling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36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Gross kg</w:t>
            </w:r>
          </w:p>
        </w:tc>
        <w:tc>
          <w:tcPr>
            <w:tcW w:type="dxa" w:w="113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CBM</w:t>
            </w:r>
          </w:p>
        </w:tc>
        <w:tc>
          <w:tcPr>
            <w:tcW w:type="dxa" w:w="221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Marks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d.document.cargo[i].line}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d.document.cargo[i].description}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d.document.cargo[i].packages}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d.document.cargo[i].grossKg}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d.document.cargo[i].volume}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d.document.cargo[i].marks}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d.document.cargo[i+1]}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Equipment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1701"/>
        <w:gridCol w:w="1701"/>
        <w:gridCol w:w="1757"/>
        <w:gridCol w:w="1531"/>
      </w:tblGrid>
      <w:tr>
        <w:trPr>
          <w:tblHeader w:val="true"/>
          <w:cantSplit/>
        </w:trPr>
        <w:tc>
          <w:tcPr>
            <w:tcW w:type="dxa" w:w="226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Container or equipment</w:t>
            </w:r>
          </w:p>
        </w:tc>
        <w:tc>
          <w:tcPr>
            <w:tcW w:type="dxa" w:w="124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Seal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75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Loaded gross kg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VGM kg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d.document.equipment[i].reference}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d.document.equipment[i].type}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d.document.equipment[i].seal}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d.document.equipment[i].packages}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d.document.equipment[i].loadedGrossKg}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d.document.equipment[i].vgmKg}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d.document.equipment[i+1]}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Packing list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