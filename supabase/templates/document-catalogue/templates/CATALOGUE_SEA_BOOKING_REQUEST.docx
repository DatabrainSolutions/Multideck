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Sea booking request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JOB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d.document.fields.jobReference}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CARRIER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d.document.fields.carrier}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CARRIER BOOKING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d.document.fields.carrierBookingReference}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VESSEL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d.document.fields.vessel}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VOYAGE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d.document.fields.voyage}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CARGO CUTOFF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d.document.fields.cargoCutoff}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REQUESTED SAILING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d.document.fields.requestedSailingDate}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REQUESTED ARRIVAL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d.document.fields.requestedArrivalDate}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Movement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d.document.collection.date}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d.document.delivery.date}</w:t>
            </w:r>
          </w:p>
        </w:tc>
      </w:tr>
    </w:tbl>
    <w:p>
      <w:pPr>
        <w:pStyle w:val="Heading2"/>
        <w:spacing w:before="160" w:after="60"/>
      </w:pPr>
      <w:r>
        <w:t>Cargo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3402"/>
        <w:gridCol w:w="1531"/>
        <w:gridCol w:w="1361"/>
        <w:gridCol w:w="1134"/>
        <w:gridCol w:w="2211"/>
      </w:tblGrid>
      <w:tr>
        <w:trPr>
          <w:tblHeader w:val="true"/>
          <w:cantSplit/>
        </w:trPr>
        <w:tc>
          <w:tcPr>
            <w:tcW w:type="dxa" w:w="56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Line</w:t>
            </w:r>
          </w:p>
        </w:tc>
        <w:tc>
          <w:tcPr>
            <w:tcW w:type="dxa" w:w="3402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Goods and handling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36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Gross kg</w:t>
            </w:r>
          </w:p>
        </w:tc>
        <w:tc>
          <w:tcPr>
            <w:tcW w:type="dxa" w:w="113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CBM</w:t>
            </w:r>
          </w:p>
        </w:tc>
        <w:tc>
          <w:tcPr>
            <w:tcW w:type="dxa" w:w="221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Marks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d.document.cargo[i].line}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d.document.cargo[i].description}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d.document.cargo[i].packages}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d.document.cargo[i].grossKg}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d.document.cargo[i].volume}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d.document.cargo[i].marks}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d.document.cargo[i+1]}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Equipment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1701"/>
        <w:gridCol w:w="1701"/>
        <w:gridCol w:w="1757"/>
        <w:gridCol w:w="1531"/>
      </w:tblGrid>
      <w:tr>
        <w:trPr>
          <w:tblHeader w:val="true"/>
          <w:cantSplit/>
        </w:trPr>
        <w:tc>
          <w:tcPr>
            <w:tcW w:type="dxa" w:w="226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Container or equipment</w:t>
            </w:r>
          </w:p>
        </w:tc>
        <w:tc>
          <w:tcPr>
            <w:tcW w:type="dxa" w:w="124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Seal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75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Loaded gross kg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VGM kg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d.document.equipment[i].reference}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d.document.equipment[i].type}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d.document.equipment[i].seal}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d.document.equipment[i].packages}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d.document.equipment[i].loadedGrossKg}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d.document.equipment[i].vgmKg}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d.document.equipment[i+1]}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 booking request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