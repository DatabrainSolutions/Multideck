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Sea assembly manifest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CONSOLIDATION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d.document.fields.consolidationReference}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MASTER BILL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d.document.fields.masterBill}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VESSEL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d.document.fields.vessel}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VOYAGE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d.document.fields.voyage}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PORT OF LOADING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d.document.fields.portOfLoading}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PORT OF DISCHARGE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d.document.fields.portOfDischarge}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SAILING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d.document.fields.sailingDate}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Manifest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1928"/>
        <w:gridCol w:w="1928"/>
        <w:gridCol w:w="1984"/>
        <w:gridCol w:w="1417"/>
        <w:gridCol w:w="1191"/>
      </w:tblGrid>
      <w:tr>
        <w:trPr>
          <w:tblHeader w:val="true"/>
          <w:cantSplit/>
        </w:trPr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House or job</w:t>
            </w:r>
          </w:p>
        </w:tc>
        <w:tc>
          <w:tcPr>
            <w:tcW w:type="dxa" w:w="192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</w:r>
          </w:p>
        </w:tc>
        <w:tc>
          <w:tcPr>
            <w:tcW w:type="dxa" w:w="192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</w:r>
          </w:p>
        </w:tc>
        <w:tc>
          <w:tcPr>
            <w:tcW w:type="dxa" w:w="198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</w:t>
            </w:r>
          </w:p>
        </w:tc>
        <w:tc>
          <w:tcPr>
            <w:tcW w:type="dxa" w:w="141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19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d.document.manifest[i].reference}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d.document.manifest[i].shipper}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d.document.manifest[i].consignee}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d.document.manifest[i].description}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d.document.manifest[i].packages}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d.document.manifest[i].grossKg}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d.document.manifest[i+1]}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 assembly manifest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