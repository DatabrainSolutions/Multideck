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Air assembly manifest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AWB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d.document.fields.masterAwb}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FLIGHT NUMBER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d.document.fields.flightNumber}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DEPARTURE AIRPORT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d.document.fields.departureAirport}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ARRIVAL AIRPORT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d.document.fields.arrivalAirport}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DEPARTURE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d.document.fields.departureDate}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928"/>
        <w:gridCol w:w="1928"/>
        <w:gridCol w:w="1984"/>
        <w:gridCol w:w="1417"/>
        <w:gridCol w:w="1191"/>
      </w:tblGrid>
      <w:tr>
        <w:trPr>
          <w:tblHeader w:val="true"/>
          <w:cantSplit/>
        </w:trPr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or job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</w:r>
          </w:p>
        </w:tc>
        <w:tc>
          <w:tcPr>
            <w:tcW w:type="dxa" w:w="198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d.document.manifest[i].reference}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d.document.manifest[i].shipper}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d.document.manifest[i].consignee}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d.document.manifest[i].description}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d.document.manifest[i].grossKg}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d.document.manifest[i+1]}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assembly manifest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