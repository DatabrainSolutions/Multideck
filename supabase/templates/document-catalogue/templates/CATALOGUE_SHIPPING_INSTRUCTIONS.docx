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{</w:t>
      </w:r>
      <w:r>
        <w:rPr>
          <w:sz w:val="10"/>
        </w:rPr>
        <w:t>d.document.issuer.name}</w:t>
      </w:r>
    </w:p>
    <w:p>
      <w:r>
        <w:rPr>
          <w:sz w:val="16"/>
        </w:rPr>
        <w:t>{</w:t>
      </w:r>
      <w:r>
        <w:rPr>
          <w:sz w:val="10"/>
        </w:rPr>
        <w:t>d.document.issuer.address}</w:t>
      </w:r>
    </w:p>
    <w:p>
      <w:pPr>
        <w:pStyle w:val="Title"/>
      </w:pPr>
      <w:r>
        <w:t>Shipping instructions</w:t>
      </w:r>
    </w:p>
    <w:p>
      <w:r>
        <w:rPr>
          <w:b/>
          <w:sz w:val="16"/>
        </w:rPr>
        <w:t>DOCUMENT REFERENCE</w:t>
        <w:br/>
      </w:r>
      <w:r>
        <w:rPr>
          <w:sz w:val="18"/>
        </w:rPr>
        <w:t>{</w:t>
      </w:r>
      <w:r>
        <w:rPr>
          <w:sz w:val="10"/>
        </w:rPr>
        <w:t>d.document.reference}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JOB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d.document.fields.jobReference}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CARRIER BOOKING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d.document.fields.carrierBookingReference}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MASTER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d.document.fields.masterReference}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VESSEL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d.document.fields.vessel}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VOYAGE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d.document.fields.voyage}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FREIGHT PAYABLE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d.document.fields.freightPayable}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INCOTERMS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d.document.fields.incoterms}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SHIPMENT TYPE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d.document.fields.shipmentType}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Parties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SHIPPER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d.document.shipper.address}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CONSIGNEE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d.document.consignee.address}</w:t>
            </w:r>
          </w:p>
        </w:tc>
      </w:tr>
    </w:tbl>
    <w:p>
      <w:pPr>
        <w:pStyle w:val="Heading2"/>
        <w:spacing w:before="160" w:after="60"/>
      </w:pPr>
      <w:r>
        <w:t>Movement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COLLECTION POINT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d.document.collection.address}</w:t>
            </w:r>
          </w:p>
          <w:p>
            <w:pPr>
              <w:spacing w:after="0" w:line="252" w:lineRule="auto"/>
            </w:pPr>
            <w:r>
              <w:rPr>
                <w:b/>
                <w:sz w:val="16"/>
              </w:rPr>
              <w:t>PLANNED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d.document.collection.date}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DELIVERY POINT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d.document.delivery.address}</w:t>
            </w:r>
          </w:p>
          <w:p>
            <w:pPr>
              <w:spacing w:after="0" w:line="252" w:lineRule="auto"/>
            </w:pPr>
            <w:r>
              <w:rPr>
                <w:b/>
                <w:sz w:val="16"/>
              </w:rPr>
              <w:t>PLANNED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d.document.delivery.date}</w:t>
            </w:r>
          </w:p>
        </w:tc>
      </w:tr>
    </w:tbl>
    <w:p>
      <w:pPr>
        <w:pStyle w:val="Heading2"/>
        <w:spacing w:before="160" w:after="60"/>
      </w:pPr>
      <w:r>
        <w:t>Cargo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3402"/>
        <w:gridCol w:w="1531"/>
        <w:gridCol w:w="1361"/>
        <w:gridCol w:w="1134"/>
        <w:gridCol w:w="2211"/>
      </w:tblGrid>
      <w:tr>
        <w:trPr>
          <w:tblHeader w:val="true"/>
          <w:cantSplit/>
        </w:trPr>
        <w:tc>
          <w:tcPr>
            <w:tcW w:type="dxa" w:w="56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Line</w:t>
            </w:r>
          </w:p>
        </w:tc>
        <w:tc>
          <w:tcPr>
            <w:tcW w:type="dxa" w:w="3402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Goods and handling</w:t>
            </w:r>
          </w:p>
        </w:tc>
        <w:tc>
          <w:tcPr>
            <w:tcW w:type="dxa" w:w="153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Packages</w:t>
            </w:r>
          </w:p>
        </w:tc>
        <w:tc>
          <w:tcPr>
            <w:tcW w:type="dxa" w:w="136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Gross kg</w:t>
            </w:r>
          </w:p>
        </w:tc>
        <w:tc>
          <w:tcPr>
            <w:tcW w:type="dxa" w:w="1134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CBM</w:t>
            </w:r>
          </w:p>
        </w:tc>
        <w:tc>
          <w:tcPr>
            <w:tcW w:type="dxa" w:w="221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Marks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d.document.cargo[i].line}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d.document.cargo[i].description}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d.document.cargo[i].packages}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d.document.cargo[i].grossKg}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d.document.cargo[i].volume}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d.document.cargo[i].marks}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d.document.cargo[i+1]}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3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221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Equipment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247"/>
        <w:gridCol w:w="1701"/>
        <w:gridCol w:w="1701"/>
        <w:gridCol w:w="1757"/>
        <w:gridCol w:w="1531"/>
      </w:tblGrid>
      <w:tr>
        <w:trPr>
          <w:tblHeader w:val="true"/>
          <w:cantSplit/>
        </w:trPr>
        <w:tc>
          <w:tcPr>
            <w:tcW w:type="dxa" w:w="2268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Container or equipment</w:t>
            </w:r>
          </w:p>
        </w:tc>
        <w:tc>
          <w:tcPr>
            <w:tcW w:type="dxa" w:w="124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type="dxa" w:w="170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Seal</w:t>
            </w:r>
          </w:p>
        </w:tc>
        <w:tc>
          <w:tcPr>
            <w:tcW w:type="dxa" w:w="170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Packages</w:t>
            </w:r>
          </w:p>
        </w:tc>
        <w:tc>
          <w:tcPr>
            <w:tcW w:type="dxa" w:w="175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Loaded gross kg</w:t>
            </w:r>
          </w:p>
        </w:tc>
        <w:tc>
          <w:tcPr>
            <w:tcW w:type="dxa" w:w="153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VGM kg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d.document.equipment[i].reference}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d.document.equipment[i].type}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d.document.equipment[i].seal}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d.document.equipment[i].packages}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d.document.equipment[i].loadedGrossKg}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d.document.equipment[i].vgmKg}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d.document.equipment[i+1]}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Handling and instructions</w:t>
      </w:r>
    </w:p>
    <w:p>
      <w:r>
        <w:rPr>
          <w:b/>
          <w:sz w:val="16"/>
        </w:rPr>
        <w:t>HANDLING</w:t>
        <w:br/>
      </w:r>
      <w:r>
        <w:rPr>
          <w:sz w:val="18"/>
        </w:rPr>
        <w:t>{</w:t>
      </w:r>
      <w:r>
        <w:rPr>
          <w:sz w:val="10"/>
        </w:rPr>
        <w:t>d.document.handling}</w:t>
      </w:r>
    </w:p>
    <w:p>
      <w:r>
        <w:rPr>
          <w:sz w:val="18"/>
        </w:rPr>
        <w:t>{</w:t>
      </w:r>
      <w:r>
        <w:rPr>
          <w:sz w:val="10"/>
        </w:rPr>
        <w:t>d.document.instructions}</w:t>
      </w:r>
    </w:p>
    <w:sectPr w:rsidR="00FC693F" w:rsidRPr="0006063C" w:rsidSect="00034616">
      <w:footerReference w:type="default" r:id="rId9"/>
      <w:pgSz w:w="11906" w:h="16838"/>
      <w:pgMar w:top="794" w:right="850" w:bottom="850" w:left="850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Prepared by </w:t>
    </w:r>
    <w:r>
      <w:rPr>
        <w:sz w:val="16"/>
      </w:rPr>
      <w:t>{</w:t>
    </w:r>
    <w:r>
      <w:rPr>
        <w:sz w:val="10"/>
      </w:rPr>
      <w:t>d.document.preparedBy}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Shipping instructions</dc:title>
  <dc:subject>Editable review layout; generation wiring pending</dc:subject>
  <dc:creator>Multideck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