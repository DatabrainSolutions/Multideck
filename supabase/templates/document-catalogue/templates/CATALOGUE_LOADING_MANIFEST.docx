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Container loading manifest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CONSOLIDATION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d.document.fields.consolidationReference}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LOADING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d.document.fields.loadingDate}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LOADING LOCATION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d.document.fields.loadingLocation}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 PLAN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d.document.fields.loadPlanReference}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 load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2438"/>
        <w:gridCol w:w="1531"/>
        <w:gridCol w:w="1417"/>
        <w:gridCol w:w="2098"/>
      </w:tblGrid>
      <w:tr>
        <w:trPr>
          <w:tblHeader w:val="true"/>
          <w:cantSplit/>
        </w:trPr>
        <w:tc>
          <w:tcPr>
            <w:tcW w:type="dxa" w:w="272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Cargo line</w:t>
            </w:r>
          </w:p>
        </w:tc>
        <w:tc>
          <w:tcPr>
            <w:tcW w:type="dxa" w:w="243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Container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41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Cargo kg</w:t>
            </w:r>
          </w:p>
        </w:tc>
        <w:tc>
          <w:tcPr>
            <w:tcW w:type="dxa" w:w="209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Scope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d.document.allocations[i].cargo}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d.document.allocations[i].equipment}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d.document.allocations[i].packages}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d.document.allocations[i].grossKg}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d.document.allocations[i].scope}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d.document.allocations[i+1]}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Equipment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701"/>
        <w:gridCol w:w="1701"/>
        <w:gridCol w:w="1757"/>
        <w:gridCol w:w="1531"/>
      </w:tblGrid>
      <w:tr>
        <w:trPr>
          <w:tblHeader w:val="true"/>
          <w:cantSplit/>
        </w:trPr>
        <w:tc>
          <w:tcPr>
            <w:tcW w:type="dxa" w:w="226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Container or equipment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Seal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Loaded gross kg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VGM kg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d.document.equipment[i].reference}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d.document.equipment[i].type}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d.document.equipment[i].seal}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d.document.equipment[i].packages}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d.document.equipment[i].loadedGrossKg}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d.document.equipment[i].vgmKg}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d.document.equipment[i+1]}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 loading manifest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