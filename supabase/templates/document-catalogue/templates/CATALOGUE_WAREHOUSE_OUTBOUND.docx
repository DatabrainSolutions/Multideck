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Warehouse goods out note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DISPATCH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d.document.fields.dispatchReference}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DISPATCH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d.document.fields.dispatchDate}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WAREHOUSE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d.document.fields.warehouse}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OUTBOUND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d.document.fields.outboundReference}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PICKED BY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d.document.fields.pickedBy}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CHECKED BY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d.document.fields.checkedBy}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Stock 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948"/>
        <w:gridCol w:w="1587"/>
        <w:gridCol w:w="1247"/>
        <w:gridCol w:w="1077"/>
        <w:gridCol w:w="1928"/>
      </w:tblGrid>
      <w:tr>
        <w:trPr>
          <w:tblHeader w:val="true"/>
          <w:cantSplit/>
        </w:trPr>
        <w:tc>
          <w:tcPr>
            <w:tcW w:type="dxa" w:w="141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SKU</w:t>
            </w:r>
          </w:p>
        </w:tc>
        <w:tc>
          <w:tcPr>
            <w:tcW w:type="dxa" w:w="294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8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107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Unit</w:t>
            </w:r>
          </w:p>
        </w:tc>
        <w:tc>
          <w:tcPr>
            <w:tcW w:type="dxa" w:w="192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Lot or batch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d.document.stock[i].sku}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d.document.stock[i].description}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d.document.stock[i].location}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d.document.stock[i].quantity}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d.document.stock[i].unit}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d.document.stock[i].batch}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d.document.stock[i+1]}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goods out note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